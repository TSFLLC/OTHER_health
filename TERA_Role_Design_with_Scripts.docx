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6EF9" w14:textId="77777777" w:rsidR="00B94551" w:rsidRDefault="00000000">
      <w:pPr>
        <w:pStyle w:val="Titre1"/>
      </w:pPr>
      <w:r>
        <w:t>SQL Server Role Design – TERA Database</w:t>
      </w:r>
    </w:p>
    <w:p w14:paraId="6E7DEEEA" w14:textId="77777777" w:rsidR="00B94551" w:rsidRDefault="00000000">
      <w:pPr>
        <w:pStyle w:val="Titre2"/>
      </w:pPr>
      <w:r>
        <w:t>1. Purpose</w:t>
      </w:r>
    </w:p>
    <w:p w14:paraId="70438A81" w14:textId="77777777" w:rsidR="00B94551" w:rsidRDefault="00000000">
      <w:r>
        <w:t>This document defines the standard SQL Server roles and permissions for the TERA database across Dev, QA, and Prod environments. The goals are to:</w:t>
      </w:r>
      <w:r>
        <w:br/>
      </w:r>
    </w:p>
    <w:p w14:paraId="6A257A36" w14:textId="77777777" w:rsidR="00B94551" w:rsidRDefault="00000000">
      <w:pPr>
        <w:pStyle w:val="Listepuces"/>
      </w:pPr>
      <w:r>
        <w:t>• Support developer productivity.</w:t>
      </w:r>
    </w:p>
    <w:p w14:paraId="3ACE537E" w14:textId="77777777" w:rsidR="00B94551" w:rsidRDefault="00000000">
      <w:pPr>
        <w:pStyle w:val="Listepuces"/>
      </w:pPr>
      <w:r>
        <w:t>• Protect sensitive data (PII/PHI) and comply with security/audit requirements.</w:t>
      </w:r>
    </w:p>
    <w:p w14:paraId="1865D581" w14:textId="77777777" w:rsidR="00B94551" w:rsidRDefault="00000000">
      <w:pPr>
        <w:pStyle w:val="Listepuces"/>
      </w:pPr>
      <w:r>
        <w:t>• Enforce least-privilege and role-based access control (RBAC).</w:t>
      </w:r>
    </w:p>
    <w:p w14:paraId="15BC6958" w14:textId="77777777" w:rsidR="00B94551" w:rsidRDefault="00000000">
      <w:pPr>
        <w:pStyle w:val="Titre2"/>
      </w:pPr>
      <w:r>
        <w:t>2. Role Overview</w:t>
      </w:r>
    </w:p>
    <w:p w14:paraId="78220046" w14:textId="77777777" w:rsidR="00B94551" w:rsidRDefault="00000000">
      <w:r>
        <w:t>Access is granted via database roles rather than direct permissions to users. Users are added to roles, and roles are granted permissions. Key roles for TERA include:</w:t>
      </w:r>
    </w:p>
    <w:p w14:paraId="4B717D2F" w14:textId="77777777" w:rsidR="00B94551" w:rsidRDefault="00000000">
      <w:pPr>
        <w:pStyle w:val="Listepuces"/>
      </w:pPr>
      <w:r>
        <w:t>• rl_dba_admin – DBA / platform admin (full control, sysadmin).</w:t>
      </w:r>
    </w:p>
    <w:p w14:paraId="5BDC425F" w14:textId="77777777" w:rsidR="00B94551" w:rsidRDefault="00000000">
      <w:pPr>
        <w:pStyle w:val="Listepuces"/>
      </w:pPr>
      <w:r>
        <w:t>• rl_dev_app_dev – Application developers in Dev (CRUD + EXECUTE, no PII).</w:t>
      </w:r>
    </w:p>
    <w:p w14:paraId="2BEB2F99" w14:textId="77777777" w:rsidR="00B94551" w:rsidRDefault="00000000">
      <w:pPr>
        <w:pStyle w:val="Listepuces"/>
      </w:pPr>
      <w:r>
        <w:t>• rl_dev_app_qa – Testers/QA in QA (CRUD + EXECUTE in QA only).</w:t>
      </w:r>
    </w:p>
    <w:p w14:paraId="788DC86F" w14:textId="77777777" w:rsidR="00B94551" w:rsidRDefault="00000000">
      <w:pPr>
        <w:pStyle w:val="Listepuces"/>
      </w:pPr>
      <w:r>
        <w:t>• rl_dev_readonly_prod – Read-only Prod troubleshooting (no changes, no PII).</w:t>
      </w:r>
    </w:p>
    <w:p w14:paraId="724F51F1" w14:textId="77777777" w:rsidR="00B94551" w:rsidRDefault="00000000">
      <w:pPr>
        <w:pStyle w:val="Listepuces"/>
      </w:pPr>
      <w:r>
        <w:t>• rl_bi_consumer – Report/dashboard consumers (read-only, aggregated/masked data).</w:t>
      </w:r>
    </w:p>
    <w:p w14:paraId="6807820F" w14:textId="77777777" w:rsidR="00B94551" w:rsidRDefault="00000000">
      <w:pPr>
        <w:pStyle w:val="Listepuces"/>
      </w:pPr>
      <w:r>
        <w:t>• rl_data_steward – Data governance / definition owners (limited UNMASK if approved).</w:t>
      </w:r>
    </w:p>
    <w:p w14:paraId="03156EDE" w14:textId="77777777" w:rsidR="00B94551" w:rsidRDefault="00000000">
      <w:pPr>
        <w:pStyle w:val="Listepuces"/>
      </w:pPr>
      <w:r>
        <w:t>• rl_auditor_readonly – Compliance/audit users (read-only, optional UNMASK if approved).</w:t>
      </w:r>
    </w:p>
    <w:p w14:paraId="684ADFF6" w14:textId="77777777" w:rsidR="00B94551" w:rsidRDefault="00000000">
      <w:pPr>
        <w:pStyle w:val="Listepuces"/>
      </w:pPr>
      <w:r>
        <w:t>• rl_etl_service – Service accounts for ETL/ADF/SSIS (only what pipelines need).</w:t>
      </w:r>
    </w:p>
    <w:p w14:paraId="1B7ECBBF" w14:textId="77777777" w:rsidR="00B94551" w:rsidRDefault="00000000">
      <w:pPr>
        <w:pStyle w:val="Titre2"/>
      </w:pPr>
      <w:r>
        <w:t>3. Security Principles</w:t>
      </w:r>
    </w:p>
    <w:p w14:paraId="6A5B0DAA" w14:textId="77777777" w:rsidR="00B94551" w:rsidRDefault="00000000">
      <w:pPr>
        <w:pStyle w:val="Listenumros"/>
      </w:pPr>
      <w:r>
        <w:t>3.1 Least Privilege</w:t>
      </w:r>
    </w:p>
    <w:p w14:paraId="42282433" w14:textId="77777777" w:rsidR="00B94551" w:rsidRDefault="00000000">
      <w:pPr>
        <w:pStyle w:val="Corpsdetexte"/>
      </w:pPr>
      <w:r>
        <w:t>Each role has only the permissions required to perform its function. Developers and BI users never receive direct UNMASK permission or access to PII mapping tables.</w:t>
      </w:r>
    </w:p>
    <w:p w14:paraId="19019285" w14:textId="77777777" w:rsidR="00B94551" w:rsidRDefault="00000000">
      <w:pPr>
        <w:pStyle w:val="Listenumros"/>
      </w:pPr>
      <w:r>
        <w:t>3.2 Environment Separation</w:t>
      </w:r>
    </w:p>
    <w:p w14:paraId="6C5EB18F" w14:textId="77777777" w:rsidR="00B94551" w:rsidRDefault="00000000">
      <w:pPr>
        <w:pStyle w:val="Corpsdetexte"/>
      </w:pPr>
      <w:r>
        <w:t>Dev and QA use masked or tokenized data. Prod is strictly controlled, with elevated access only for DBAs, stewards, and auditors under approval.</w:t>
      </w:r>
    </w:p>
    <w:p w14:paraId="07CEB277" w14:textId="77777777" w:rsidR="00B94551" w:rsidRDefault="00000000">
      <w:pPr>
        <w:pStyle w:val="Listenumros"/>
      </w:pPr>
      <w:r>
        <w:t>3.3 Role-Based Access</w:t>
      </w:r>
    </w:p>
    <w:p w14:paraId="1FA127EB" w14:textId="77777777" w:rsidR="00B94551" w:rsidRDefault="00000000">
      <w:pPr>
        <w:pStyle w:val="Corpsdetexte"/>
      </w:pPr>
      <w:r>
        <w:t>All access is granted through roles. Changing access is done by adding or removing a user from a role, not by editing ad-hoc permissions per user.</w:t>
      </w:r>
    </w:p>
    <w:p w14:paraId="04852E0D" w14:textId="77777777" w:rsidR="00B94551" w:rsidRDefault="00000000">
      <w:pPr>
        <w:pStyle w:val="Titre2"/>
      </w:pPr>
      <w:r>
        <w:lastRenderedPageBreak/>
        <w:t>4. Role Definitions</w:t>
      </w:r>
    </w:p>
    <w:p w14:paraId="04446DBC" w14:textId="77777777" w:rsidR="00B94551" w:rsidRDefault="00000000">
      <w:pPr>
        <w:pStyle w:val="Titre3"/>
      </w:pPr>
      <w:r>
        <w:t>rl_dba_admin</w:t>
      </w:r>
    </w:p>
    <w:p w14:paraId="503283F0" w14:textId="77777777" w:rsidR="00B94551" w:rsidRDefault="00000000">
      <w:r>
        <w:t>Environment: Dev / QA / Prod</w:t>
      </w:r>
    </w:p>
    <w:p w14:paraId="3CFC6255" w14:textId="77777777" w:rsidR="00B94551" w:rsidRDefault="00000000">
      <w:r>
        <w:t>Database Permissions: db_owner, DDL, UNMASK, VIEW DEFINITION on TERA and related DBs.</w:t>
      </w:r>
    </w:p>
    <w:p w14:paraId="3955300B" w14:textId="77777777" w:rsidR="00B94551" w:rsidRDefault="00000000">
      <w:r>
        <w:t>PII / Masking Access: Full PII access where it exists; intended only for DBAs.</w:t>
      </w:r>
    </w:p>
    <w:p w14:paraId="1420F5AF" w14:textId="77777777" w:rsidR="00B94551" w:rsidRDefault="00000000">
      <w:r>
        <w:t>Server-Level Permissions: sysadmin (or equivalent).</w:t>
      </w:r>
    </w:p>
    <w:p w14:paraId="4F7DEC53" w14:textId="77777777" w:rsidR="00B94551" w:rsidRDefault="00000000">
      <w:r>
        <w:t>Purpose: Manage TERA platform end-to-end: storage, backups, restores, index and performance tuning, and security configuration.</w:t>
      </w:r>
    </w:p>
    <w:p w14:paraId="2CE01D5F" w14:textId="77777777" w:rsidR="00B94551" w:rsidRDefault="00B94551"/>
    <w:p w14:paraId="2CD38A99" w14:textId="77777777" w:rsidR="00B94551" w:rsidRDefault="00000000">
      <w:pPr>
        <w:pStyle w:val="Titre3"/>
      </w:pPr>
      <w:r>
        <w:t>rl_dev_app_dev</w:t>
      </w:r>
    </w:p>
    <w:p w14:paraId="4A78D531" w14:textId="77777777" w:rsidR="00B94551" w:rsidRDefault="00000000">
      <w:r>
        <w:t>Environment: Dev</w:t>
      </w:r>
    </w:p>
    <w:p w14:paraId="189788D4" w14:textId="77777777" w:rsidR="00B94551" w:rsidRDefault="00000000">
      <w:r>
        <w:t>Database Permissions: db_datareader, db_datawriter, EXECUTE on TERA Dev.</w:t>
      </w:r>
    </w:p>
    <w:p w14:paraId="0868E032" w14:textId="77777777" w:rsidR="00B94551" w:rsidRDefault="00000000">
      <w:r>
        <w:t>PII / Masking Access: No UNMASK, no direct access to PII mapping tables; masked or tokenized data only.</w:t>
      </w:r>
    </w:p>
    <w:p w14:paraId="3A6D93F7" w14:textId="77777777" w:rsidR="00B94551" w:rsidRDefault="00000000">
      <w:r>
        <w:t>Server-Level Permissions: None.</w:t>
      </w:r>
    </w:p>
    <w:p w14:paraId="18D22E3E" w14:textId="77777777" w:rsidR="00B94551" w:rsidRDefault="00000000">
      <w:r>
        <w:t>Purpose: Daily role for application developers working against TERA in Dev. Allows CRUD and stored procedure testing without exposing real PII.</w:t>
      </w:r>
    </w:p>
    <w:p w14:paraId="5244CD40" w14:textId="77777777" w:rsidR="00B94551" w:rsidRDefault="00B94551"/>
    <w:p w14:paraId="3482EA17" w14:textId="77777777" w:rsidR="00B94551" w:rsidRDefault="00000000">
      <w:pPr>
        <w:pStyle w:val="Titre3"/>
      </w:pPr>
      <w:r>
        <w:t>rl_dev_app_qa</w:t>
      </w:r>
    </w:p>
    <w:p w14:paraId="1D5B4608" w14:textId="77777777" w:rsidR="00B94551" w:rsidRDefault="00000000">
      <w:r>
        <w:t>Environment: QA</w:t>
      </w:r>
    </w:p>
    <w:p w14:paraId="519A53EF" w14:textId="77777777" w:rsidR="00B94551" w:rsidRDefault="00000000">
      <w:r>
        <w:t>Database Permissions: db_datareader, db_datawriter, EXECUTE on TERA QA; no DDL.</w:t>
      </w:r>
    </w:p>
    <w:p w14:paraId="2892C60D" w14:textId="77777777" w:rsidR="00B94551" w:rsidRDefault="00000000">
      <w:r>
        <w:t>PII / Masking Access: No UNMASK; masked/tokenized data only.</w:t>
      </w:r>
    </w:p>
    <w:p w14:paraId="21C4AC7A" w14:textId="77777777" w:rsidR="00B94551" w:rsidRDefault="00000000">
      <w:r>
        <w:t>Server-Level Permissions: None.</w:t>
      </w:r>
    </w:p>
    <w:p w14:paraId="1119904D" w14:textId="77777777" w:rsidR="00B94551" w:rsidRDefault="00000000">
      <w:r>
        <w:t>Purpose: Role for QA testers validating builds and test cases in QA using TERA.</w:t>
      </w:r>
    </w:p>
    <w:p w14:paraId="1CC1947E" w14:textId="77777777" w:rsidR="00B94551" w:rsidRDefault="00B94551"/>
    <w:p w14:paraId="496A7A4B" w14:textId="77777777" w:rsidR="00B94551" w:rsidRDefault="00000000">
      <w:pPr>
        <w:pStyle w:val="Titre3"/>
      </w:pPr>
      <w:r>
        <w:t>rl_dev_readonly_prod</w:t>
      </w:r>
    </w:p>
    <w:p w14:paraId="14E264E4" w14:textId="77777777" w:rsidR="00B94551" w:rsidRDefault="00000000">
      <w:r>
        <w:t>Environment: Prod</w:t>
      </w:r>
    </w:p>
    <w:p w14:paraId="4C4549E8" w14:textId="77777777" w:rsidR="00B94551" w:rsidRDefault="00000000">
      <w:r>
        <w:lastRenderedPageBreak/>
        <w:t>Database Permissions: db_datareader and limited EXECUTE on TERA Prod (selected schemas/procs).</w:t>
      </w:r>
    </w:p>
    <w:p w14:paraId="19312346" w14:textId="77777777" w:rsidR="00B94551" w:rsidRDefault="00000000">
      <w:r>
        <w:t>PII / Masking Access: No UNMASK; only masked/tokenized views of PII.</w:t>
      </w:r>
    </w:p>
    <w:p w14:paraId="0D22EDAE" w14:textId="77777777" w:rsidR="00B94551" w:rsidRDefault="00000000">
      <w:r>
        <w:t>Server-Level Permissions: None.</w:t>
      </w:r>
    </w:p>
    <w:p w14:paraId="1004D700" w14:textId="77777777" w:rsidR="00B94551" w:rsidRDefault="00000000">
      <w:r>
        <w:t>Purpose: For senior developers who must troubleshoot issues in Prod without modifying data or seeing real PII.</w:t>
      </w:r>
    </w:p>
    <w:p w14:paraId="24B8C39D" w14:textId="77777777" w:rsidR="00B94551" w:rsidRDefault="00B94551"/>
    <w:p w14:paraId="5F3522BE" w14:textId="77777777" w:rsidR="00B94551" w:rsidRDefault="00000000">
      <w:pPr>
        <w:pStyle w:val="Titre3"/>
      </w:pPr>
      <w:r>
        <w:t>rl_bi_consumer</w:t>
      </w:r>
    </w:p>
    <w:p w14:paraId="1482C285" w14:textId="77777777" w:rsidR="00B94551" w:rsidRDefault="00000000">
      <w:r>
        <w:t>Environment: QA / Prod</w:t>
      </w:r>
    </w:p>
    <w:p w14:paraId="776D2694" w14:textId="77777777" w:rsidR="00B94551" w:rsidRDefault="00000000">
      <w:r>
        <w:t>Database Permissions: db_datareader on reporting/analytics schemas or databases.</w:t>
      </w:r>
    </w:p>
    <w:p w14:paraId="316DF9CC" w14:textId="77777777" w:rsidR="00B94551" w:rsidRDefault="00000000">
      <w:r>
        <w:t>PII / Masking Access: Masked or aggregated data only; no raw PII.</w:t>
      </w:r>
    </w:p>
    <w:p w14:paraId="6314CEAA" w14:textId="77777777" w:rsidR="00B94551" w:rsidRDefault="00000000">
      <w:r>
        <w:t>Server-Level Permissions: None.</w:t>
      </w:r>
    </w:p>
    <w:p w14:paraId="30493B82" w14:textId="77777777" w:rsidR="00B94551" w:rsidRDefault="00000000">
      <w:r>
        <w:t>Purpose: For BI/report consumers who run reports and dashboards on top of TERA data.</w:t>
      </w:r>
    </w:p>
    <w:p w14:paraId="047CA559" w14:textId="77777777" w:rsidR="00B94551" w:rsidRDefault="00B94551"/>
    <w:p w14:paraId="3CE006DF" w14:textId="77777777" w:rsidR="00B94551" w:rsidRDefault="00000000">
      <w:pPr>
        <w:pStyle w:val="Titre3"/>
      </w:pPr>
      <w:r>
        <w:t>rl_data_steward</w:t>
      </w:r>
    </w:p>
    <w:p w14:paraId="7974740C" w14:textId="77777777" w:rsidR="00B94551" w:rsidRDefault="00000000">
      <w:r>
        <w:t>Environment: Prod</w:t>
      </w:r>
    </w:p>
    <w:p w14:paraId="0394E4CD" w14:textId="77777777" w:rsidR="00B94551" w:rsidRDefault="00000000">
      <w:r>
        <w:t>Database Permissions: db_datareader and VIEW DEFINITION on TERA data models.</w:t>
      </w:r>
    </w:p>
    <w:p w14:paraId="021A4A71" w14:textId="77777777" w:rsidR="00B94551" w:rsidRDefault="00000000">
      <w:r>
        <w:t>PII / Masking Access: May receive UNMASK on specific tables/columns under business and security approval.</w:t>
      </w:r>
    </w:p>
    <w:p w14:paraId="45A68CD8" w14:textId="77777777" w:rsidR="00B94551" w:rsidRDefault="00000000">
      <w:r>
        <w:t>Server-Level Permissions: None.</w:t>
      </w:r>
    </w:p>
    <w:p w14:paraId="2176125D" w14:textId="77777777" w:rsidR="00B94551" w:rsidRDefault="00000000">
      <w:r>
        <w:t>Purpose: Data governance role responsible for understanding data definitions, classifications, and ensuring correct use of data elements.</w:t>
      </w:r>
    </w:p>
    <w:p w14:paraId="49AB46BC" w14:textId="77777777" w:rsidR="00B94551" w:rsidRDefault="00B94551"/>
    <w:p w14:paraId="4AC5890A" w14:textId="77777777" w:rsidR="00B94551" w:rsidRDefault="00000000">
      <w:pPr>
        <w:pStyle w:val="Titre3"/>
      </w:pPr>
      <w:r>
        <w:t>rl_auditor_readonly</w:t>
      </w:r>
    </w:p>
    <w:p w14:paraId="1727304F" w14:textId="77777777" w:rsidR="00B94551" w:rsidRDefault="00000000">
      <w:r>
        <w:t>Environment: Prod</w:t>
      </w:r>
    </w:p>
    <w:p w14:paraId="5574FAD9" w14:textId="77777777" w:rsidR="00B94551" w:rsidRDefault="00000000">
      <w:r>
        <w:t>Database Permissions: db_datareader and VIEW DEFINITION on TERA; strictly read-only.</w:t>
      </w:r>
    </w:p>
    <w:p w14:paraId="03C840DC" w14:textId="77777777" w:rsidR="00B94551" w:rsidRDefault="00000000">
      <w:r>
        <w:t>PII / Masking Access: May receive UNMASK where required by audit scope and approved by Compliance/Security.</w:t>
      </w:r>
    </w:p>
    <w:p w14:paraId="346CEC39" w14:textId="77777777" w:rsidR="00B94551" w:rsidRDefault="00000000">
      <w:r>
        <w:t>Server-Level Permissions: None.</w:t>
      </w:r>
    </w:p>
    <w:p w14:paraId="51AF184E" w14:textId="77777777" w:rsidR="00B94551" w:rsidRDefault="00000000">
      <w:r>
        <w:lastRenderedPageBreak/>
        <w:t>Purpose: For compliance/audit personnel verifying data access, lineage, and controls without any ability to change data.</w:t>
      </w:r>
    </w:p>
    <w:p w14:paraId="45443AC2" w14:textId="77777777" w:rsidR="00B94551" w:rsidRDefault="00B94551"/>
    <w:p w14:paraId="658EF6D2" w14:textId="77777777" w:rsidR="00B94551" w:rsidRDefault="00000000">
      <w:pPr>
        <w:pStyle w:val="Titre3"/>
      </w:pPr>
      <w:r>
        <w:t>rl_etl_service</w:t>
      </w:r>
    </w:p>
    <w:p w14:paraId="389FC808" w14:textId="77777777" w:rsidR="00B94551" w:rsidRDefault="00000000">
      <w:r>
        <w:t>Environment: Dev / QA / Prod</w:t>
      </w:r>
    </w:p>
    <w:p w14:paraId="64C9AA67" w14:textId="77777777" w:rsidR="00B94551" w:rsidRDefault="00000000">
      <w:r>
        <w:t>Database Permissions: SELECT/INSERT/UPDATE/DELETE and EXECUTE on ETL-specific schemas/objects only.</w:t>
      </w:r>
    </w:p>
    <w:p w14:paraId="279B26E8" w14:textId="77777777" w:rsidR="00B94551" w:rsidRDefault="00000000">
      <w:r>
        <w:t>PII / Masking Access: No UNMASK; operates on masked or tokenized data, or on approved landing zones.</w:t>
      </w:r>
    </w:p>
    <w:p w14:paraId="063064EE" w14:textId="77777777" w:rsidR="00B94551" w:rsidRDefault="00000000">
      <w:r>
        <w:t>Server-Level Permissions: None.</w:t>
      </w:r>
    </w:p>
    <w:p w14:paraId="099CBF5A" w14:textId="77777777" w:rsidR="00B94551" w:rsidRDefault="00000000">
      <w:r>
        <w:t>Purpose: Service accounts for ETL/ADF/SSIS jobs that move and transform data related to TERA. Permissions follow the principle of least privilege.</w:t>
      </w:r>
    </w:p>
    <w:p w14:paraId="5D659EB5" w14:textId="77777777" w:rsidR="00B94551" w:rsidRDefault="00B94551"/>
    <w:p w14:paraId="1E867CBE" w14:textId="77777777" w:rsidR="00B94551" w:rsidRDefault="00000000">
      <w:pPr>
        <w:pStyle w:val="Titre2"/>
      </w:pPr>
      <w:r>
        <w:t>5. Access Request Process</w:t>
      </w:r>
    </w:p>
    <w:p w14:paraId="286C4996" w14:textId="77777777" w:rsidR="00B94551" w:rsidRDefault="00000000">
      <w:r>
        <w:t>A standard process should be followed for any access request to TERA:</w:t>
      </w:r>
    </w:p>
    <w:p w14:paraId="5D4FBAAF" w14:textId="77777777" w:rsidR="00B94551" w:rsidRDefault="00000000">
      <w:pPr>
        <w:pStyle w:val="Listenumros"/>
      </w:pPr>
      <w:r>
        <w:t>1. User submits an access request specifying the required role (e.g., rl_dev_app_dev, rl_bi_consumer).</w:t>
      </w:r>
    </w:p>
    <w:p w14:paraId="56B9B872" w14:textId="77777777" w:rsidR="00B94551" w:rsidRDefault="00000000">
      <w:pPr>
        <w:pStyle w:val="Listenumros"/>
      </w:pPr>
      <w:r>
        <w:t>2. The user's manager reviews and approves the requested role.</w:t>
      </w:r>
    </w:p>
    <w:p w14:paraId="2DE5C455" w14:textId="77777777" w:rsidR="00B94551" w:rsidRDefault="00000000">
      <w:pPr>
        <w:pStyle w:val="Listenumros"/>
      </w:pPr>
      <w:r>
        <w:t>3. For roles involving UNMASK or auditor access, Security/Compliance must also approve.</w:t>
      </w:r>
    </w:p>
    <w:p w14:paraId="62A9BF54" w14:textId="77777777" w:rsidR="00B94551" w:rsidRDefault="00000000">
      <w:pPr>
        <w:pStyle w:val="Listenumros"/>
      </w:pPr>
      <w:r>
        <w:t>4. DBA adds the user to the appropriate SQL role and records the change (ticket ID, date, approver).</w:t>
      </w:r>
    </w:p>
    <w:p w14:paraId="251DDA2D" w14:textId="77777777" w:rsidR="00B94551" w:rsidRDefault="00000000">
      <w:pPr>
        <w:pStyle w:val="Listenumros"/>
      </w:pPr>
      <w:r>
        <w:t>5. Access is reviewed periodically to ensure that users still require their roles.</w:t>
      </w:r>
    </w:p>
    <w:p w14:paraId="0547AFF7" w14:textId="77777777" w:rsidR="00B94551" w:rsidRDefault="00000000">
      <w:pPr>
        <w:pStyle w:val="Titre2"/>
      </w:pPr>
      <w:r>
        <w:t>6. T-SQL Scripts for Role Creation and Grants (TERA)</w:t>
      </w:r>
    </w:p>
    <w:p w14:paraId="2A365260" w14:textId="77777777" w:rsidR="00B94551" w:rsidRDefault="00000000">
      <w:r>
        <w:t>The following scripts provide example T-SQL for creating roles and granting permissions in the TERA database. Run them in the appropriate environment (Dev/QA/Prod) by changing the database context as needed.</w:t>
      </w:r>
    </w:p>
    <w:p w14:paraId="0102F6D5" w14:textId="77777777" w:rsidR="00B94551" w:rsidRDefault="00000000">
      <w:pPr>
        <w:pStyle w:val="Titre3"/>
      </w:pPr>
      <w:r>
        <w:t>6.1 rl_dev_app_dev – Developer Role in Dev</w:t>
      </w:r>
    </w:p>
    <w:p w14:paraId="69C40791" w14:textId="77777777" w:rsidR="00B94551" w:rsidRDefault="00000000">
      <w:r>
        <w:t>Create the role and grant basic permissions in TERA (Dev):</w:t>
      </w:r>
    </w:p>
    <w:p w14:paraId="20633CBE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-- 1) Create the role</w:t>
      </w:r>
      <w:r>
        <w:rPr>
          <w:rFonts w:ascii="Consolas" w:hAnsi="Consolas"/>
          <w:sz w:val="18"/>
        </w:rPr>
        <w:br/>
        <w:t>CREATE ROLE [rl_dev_app_dev];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-- 2) Basic data access (CRUD)</w:t>
      </w:r>
      <w:r>
        <w:rPr>
          <w:rFonts w:ascii="Consolas" w:hAnsi="Consolas"/>
          <w:sz w:val="18"/>
        </w:rPr>
        <w:br/>
        <w:t>ALTER ROLE [db_datareader] ADD MEMBER [rl_dev_app_dev];</w:t>
      </w:r>
      <w:r>
        <w:rPr>
          <w:rFonts w:ascii="Consolas" w:hAnsi="Consolas"/>
          <w:sz w:val="18"/>
        </w:rPr>
        <w:br/>
        <w:t>ALTER ROLE [db_datawriter] ADD MEMBER [rl_dev_app_dev];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-- 3) Allow executing stored procedures</w:t>
      </w:r>
      <w:r>
        <w:rPr>
          <w:rFonts w:ascii="Consolas" w:hAnsi="Consolas"/>
          <w:sz w:val="18"/>
        </w:rPr>
        <w:br/>
        <w:t>GRANT EXECUTE TO [rl_dev_app_dev];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-- 4) DO NOT grant UNMASK</w:t>
      </w:r>
      <w:r>
        <w:rPr>
          <w:rFonts w:ascii="Consolas" w:hAnsi="Consolas"/>
          <w:sz w:val="18"/>
        </w:rPr>
        <w:br/>
        <w:t>-- (No GRANT UNMASK TO rl_dev_app_dev)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-- 5) Example: add individual developers to the role</w:t>
      </w:r>
      <w:r>
        <w:rPr>
          <w:rFonts w:ascii="Consolas" w:hAnsi="Consolas"/>
          <w:sz w:val="18"/>
        </w:rPr>
        <w:br/>
        <w:t>-- ALTER ROLE [rl_dev_app_dev] ADD MEMBER [DOMAIN\DevUser1];</w:t>
      </w:r>
      <w:r>
        <w:rPr>
          <w:rFonts w:ascii="Consolas" w:hAnsi="Consolas"/>
          <w:sz w:val="18"/>
        </w:rPr>
        <w:br/>
        <w:t>-- ALTER ROLE [rl_dev_app_dev] ADD MEMBER [DOMAIN\DevUser2];</w:t>
      </w:r>
      <w:r>
        <w:rPr>
          <w:rFonts w:ascii="Consolas" w:hAnsi="Consolas"/>
          <w:sz w:val="18"/>
        </w:rPr>
        <w:br/>
      </w:r>
    </w:p>
    <w:p w14:paraId="1A1DF5A8" w14:textId="77777777" w:rsidR="00B94551" w:rsidRDefault="00000000">
      <w:pPr>
        <w:pStyle w:val="Titre3"/>
      </w:pPr>
      <w:r>
        <w:t>6.2 rl_dev_app_qa – QA Role in TERA QA</w:t>
      </w:r>
    </w:p>
    <w:p w14:paraId="0A65DD17" w14:textId="77777777" w:rsidR="00B94551" w:rsidRDefault="00000000">
      <w:r>
        <w:t>Example for the TERA QA database (replace TERA with TERA_QA if needed):</w:t>
      </w:r>
    </w:p>
    <w:p w14:paraId="00DF7188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ROLE [rl_dev_app_qa];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ALTER ROLE [db_datareader] ADD MEMBER [rl_dev_app_qa];</w:t>
      </w:r>
      <w:r>
        <w:rPr>
          <w:rFonts w:ascii="Consolas" w:hAnsi="Consolas"/>
          <w:sz w:val="18"/>
        </w:rPr>
        <w:br/>
        <w:t>ALTER ROLE [db_datawriter] ADD MEMBER [rl_dev_app_qa];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GRANT EXECUTE TO [rl_dev_app_qa];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DDL permissions, no UNMASK</w:t>
      </w:r>
      <w:r>
        <w:rPr>
          <w:rFonts w:ascii="Consolas" w:hAnsi="Consolas"/>
          <w:sz w:val="18"/>
        </w:rPr>
        <w:br/>
      </w:r>
    </w:p>
    <w:p w14:paraId="17132E66" w14:textId="77777777" w:rsidR="00B94551" w:rsidRDefault="00000000">
      <w:pPr>
        <w:pStyle w:val="Titre3"/>
      </w:pPr>
      <w:r>
        <w:t>6.3 rl_dev_readonly_prod – Read-Only Prod Troubleshooting</w:t>
      </w:r>
    </w:p>
    <w:p w14:paraId="55E7B72D" w14:textId="77777777" w:rsidR="00B94551" w:rsidRDefault="00000000">
      <w:r>
        <w:t>Used in TERA Prod to allow safe read-only troubleshooting:</w:t>
      </w:r>
    </w:p>
    <w:p w14:paraId="356B2090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ROLE [rl_dev_readonly_prod];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ALTER ROLE [db_datareader] ADD MEMBER [rl_dev_readonly_prod];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Allow execute on selected schemas or stored procedures only</w:t>
      </w:r>
      <w:r>
        <w:rPr>
          <w:rFonts w:ascii="Consolas" w:hAnsi="Consolas"/>
          <w:sz w:val="18"/>
        </w:rPr>
        <w:br/>
        <w:t>GRANT EXECUTE ON SCHEMA::[dbo] TO [rl_dev_readonly_prod];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-- Optional: allow viewing object definitions for troubleshooting</w:t>
      </w:r>
      <w:r>
        <w:rPr>
          <w:rFonts w:ascii="Consolas" w:hAnsi="Consolas"/>
          <w:sz w:val="18"/>
        </w:rPr>
        <w:br/>
        <w:t>GRANT VIEW DEFINITION ON SCHEMA::[dbo] TO [rl_dev_readonly_prod];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UNMASK, no datawriter, no DDL</w:t>
      </w:r>
      <w:r>
        <w:rPr>
          <w:rFonts w:ascii="Consolas" w:hAnsi="Consolas"/>
          <w:sz w:val="18"/>
        </w:rPr>
        <w:br/>
      </w:r>
    </w:p>
    <w:p w14:paraId="69CD02FC" w14:textId="77777777" w:rsidR="00B94551" w:rsidRDefault="00000000">
      <w:pPr>
        <w:pStyle w:val="Titre3"/>
      </w:pPr>
      <w:r>
        <w:t>6.4 rl_bi_consumer – BI Consumer Role</w:t>
      </w:r>
    </w:p>
    <w:p w14:paraId="78F8731B" w14:textId="77777777" w:rsidR="00B94551" w:rsidRDefault="00000000">
      <w:r>
        <w:t>BI/report users accessing TERA reporting schemas:</w:t>
      </w:r>
    </w:p>
    <w:p w14:paraId="6E64D2C9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ROLE [rl_bi_consumer];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Grant read access to reporting schema or views</w:t>
      </w:r>
      <w:r>
        <w:rPr>
          <w:rFonts w:ascii="Consolas" w:hAnsi="Consolas"/>
          <w:sz w:val="18"/>
        </w:rPr>
        <w:br/>
        <w:t>ALTER ROLE [db_datareader] ADD MEMBER [rl_bi_consumer];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Optional: restrict to specific schema</w:t>
      </w:r>
      <w:r>
        <w:rPr>
          <w:rFonts w:ascii="Consolas" w:hAnsi="Consolas"/>
          <w:sz w:val="18"/>
        </w:rPr>
        <w:br/>
        <w:t>-- GRANT SELECT ON SCHEMA::[rpt] TO [rl_bi_consumer];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UNMASK, no datawriter</w:t>
      </w:r>
      <w:r>
        <w:rPr>
          <w:rFonts w:ascii="Consolas" w:hAnsi="Consolas"/>
          <w:sz w:val="18"/>
        </w:rPr>
        <w:br/>
      </w:r>
    </w:p>
    <w:p w14:paraId="2CF74C27" w14:textId="77777777" w:rsidR="00B94551" w:rsidRDefault="00000000">
      <w:pPr>
        <w:pStyle w:val="Titre3"/>
      </w:pPr>
      <w:r>
        <w:t>6.5 rl_data_steward – Data Steward Role</w:t>
      </w:r>
    </w:p>
    <w:p w14:paraId="263133A2" w14:textId="77777777" w:rsidR="00B94551" w:rsidRDefault="00000000">
      <w:r>
        <w:t>Data governance role for TERA:</w:t>
      </w:r>
    </w:p>
    <w:p w14:paraId="4896A1EC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ROLE [rl_data_steward];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ALTER ROLE [db_datareader] ADD MEMBER [rl_data_steward];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GRANT VIEW DEFINITION ON DATABASE::[TERA] TO [rl_data_steward];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Optional and only with approval:</w:t>
      </w:r>
      <w:r>
        <w:rPr>
          <w:rFonts w:ascii="Consolas" w:hAnsi="Consolas"/>
          <w:sz w:val="18"/>
        </w:rPr>
        <w:br/>
        <w:t>-- GRANT UNMASK TO [rl_data_steward];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db_owner, no DDL</w:t>
      </w:r>
      <w:r>
        <w:rPr>
          <w:rFonts w:ascii="Consolas" w:hAnsi="Consolas"/>
          <w:sz w:val="18"/>
        </w:rPr>
        <w:br/>
      </w:r>
    </w:p>
    <w:p w14:paraId="55CEACEE" w14:textId="77777777" w:rsidR="00B94551" w:rsidRDefault="00000000">
      <w:pPr>
        <w:pStyle w:val="Titre3"/>
      </w:pPr>
      <w:r>
        <w:t>6.6 rl_auditor_readonly – Auditor Read-Only Role</w:t>
      </w:r>
    </w:p>
    <w:p w14:paraId="74CD0A43" w14:textId="77777777" w:rsidR="00B94551" w:rsidRDefault="00000000">
      <w:r>
        <w:t>For audit/compliance read-only access:</w:t>
      </w:r>
    </w:p>
    <w:p w14:paraId="790FAA71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CREATE ROLE [rl_auditor_readonly];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ALTER ROLE [db_datareader] ADD MEMBER [rl_auditor_readonly];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GRANT VIEW DEFINITION ON DATABASE::[TERA] TO [rl_auditor_readonly];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Optional and only with strict approval:</w:t>
      </w:r>
      <w:r>
        <w:rPr>
          <w:rFonts w:ascii="Consolas" w:hAnsi="Consolas"/>
          <w:sz w:val="18"/>
        </w:rPr>
        <w:br/>
        <w:t>-- GRANT UNMASK TO [rl_auditor_readonly];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datawriter, no DDL</w:t>
      </w:r>
      <w:r>
        <w:rPr>
          <w:rFonts w:ascii="Consolas" w:hAnsi="Consolas"/>
          <w:sz w:val="18"/>
        </w:rPr>
        <w:br/>
      </w:r>
    </w:p>
    <w:p w14:paraId="690AA5DD" w14:textId="77777777" w:rsidR="00B94551" w:rsidRDefault="00000000">
      <w:pPr>
        <w:pStyle w:val="Titre3"/>
      </w:pPr>
      <w:r>
        <w:t>6.7 rl_etl_service – ETL/Service Account Role</w:t>
      </w:r>
    </w:p>
    <w:p w14:paraId="5889F004" w14:textId="77777777" w:rsidR="00B94551" w:rsidRDefault="00000000">
      <w:r>
        <w:t>Used for ETL/ADF/SSIS service accounts working with TERA:</w:t>
      </w:r>
    </w:p>
    <w:p w14:paraId="3EC9B666" w14:textId="77777777" w:rsidR="00B94551" w:rsidRDefault="00000000">
      <w:r>
        <w:rPr>
          <w:rFonts w:ascii="Consolas" w:hAnsi="Consolas"/>
          <w:sz w:val="18"/>
        </w:rPr>
        <w:t>USE [TERA];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ROLE [rl_etl_service];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Grant permissions only on ETL-related schemas/objects</w:t>
      </w:r>
      <w:r>
        <w:rPr>
          <w:rFonts w:ascii="Consolas" w:hAnsi="Consolas"/>
          <w:sz w:val="18"/>
        </w:rPr>
        <w:br/>
        <w:t>GRANT SELECT, INSERT, UPDATE, DELETE ON SCHEMA::[etl] TO [rl_etl_service];</w:t>
      </w:r>
      <w:r>
        <w:rPr>
          <w:rFonts w:ascii="Consolas" w:hAnsi="Consolas"/>
          <w:sz w:val="18"/>
        </w:rPr>
        <w:br/>
        <w:t>GRANT EXECUTE ON SCHEMA::[etl] TO [rl_etl_service];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No UNMASK, no broad access to all tables</w:t>
      </w:r>
      <w:r>
        <w:rPr>
          <w:rFonts w:ascii="Consolas" w:hAnsi="Consolas"/>
          <w:sz w:val="18"/>
        </w:rPr>
        <w:br/>
      </w:r>
    </w:p>
    <w:p w14:paraId="5B6744F0" w14:textId="77777777" w:rsidR="00B94551" w:rsidRDefault="00000000">
      <w:pPr>
        <w:pStyle w:val="Titre3"/>
      </w:pPr>
      <w:r>
        <w:t>6.8 rl_dba_admin – DBA Admin (Server-Level Example)</w:t>
      </w:r>
    </w:p>
    <w:p w14:paraId="23CC9BE2" w14:textId="77777777" w:rsidR="00B94551" w:rsidRDefault="00000000">
      <w:r>
        <w:t>DBA accounts are typically granted the sysadmin server role directly. Example below shows adding a Windows login as a sysadmin:</w:t>
      </w:r>
    </w:p>
    <w:p w14:paraId="7B84E7C4" w14:textId="77777777" w:rsidR="00B94551" w:rsidRDefault="00000000">
      <w:r>
        <w:rPr>
          <w:rFonts w:ascii="Consolas" w:hAnsi="Consolas"/>
          <w:sz w:val="18"/>
        </w:rPr>
        <w:t>USE [master];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LOGIN [DOMAIN\SqlDba1] FROM WINDOWS;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EXEC sp_addsrvrolemember @loginame = N'DOMAIN\SqlDba1', @rolename = N'sysadmin';</w:t>
      </w:r>
      <w:r>
        <w:rPr>
          <w:rFonts w:ascii="Consolas" w:hAnsi="Consolas"/>
          <w:sz w:val="18"/>
        </w:rPr>
        <w:br/>
        <w:t>GO</w:t>
      </w:r>
      <w:r>
        <w:rPr>
          <w:rFonts w:ascii="Consolas" w:hAnsi="Consolas"/>
          <w:sz w:val="18"/>
        </w:rPr>
        <w:br/>
      </w:r>
    </w:p>
    <w:p w14:paraId="34BC5306" w14:textId="77777777" w:rsidR="00B94551" w:rsidRDefault="00000000">
      <w:pPr>
        <w:pStyle w:val="Titre2"/>
      </w:pPr>
      <w:r>
        <w:lastRenderedPageBreak/>
        <w:t>Appendix A – Role Matrix for TERA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46"/>
        <w:gridCol w:w="1209"/>
        <w:gridCol w:w="1279"/>
        <w:gridCol w:w="1633"/>
        <w:gridCol w:w="1086"/>
        <w:gridCol w:w="1687"/>
      </w:tblGrid>
      <w:tr w:rsidR="00B94551" w14:paraId="528C8E67" w14:textId="77777777">
        <w:tc>
          <w:tcPr>
            <w:tcW w:w="1440" w:type="dxa"/>
          </w:tcPr>
          <w:p w14:paraId="37C9DABB" w14:textId="77777777" w:rsidR="00B94551" w:rsidRDefault="00000000">
            <w:r>
              <w:t>Role Name</w:t>
            </w:r>
          </w:p>
        </w:tc>
        <w:tc>
          <w:tcPr>
            <w:tcW w:w="1440" w:type="dxa"/>
          </w:tcPr>
          <w:p w14:paraId="55D911B2" w14:textId="77777777" w:rsidR="00B94551" w:rsidRDefault="00000000">
            <w:r>
              <w:t>Environment</w:t>
            </w:r>
          </w:p>
        </w:tc>
        <w:tc>
          <w:tcPr>
            <w:tcW w:w="1440" w:type="dxa"/>
          </w:tcPr>
          <w:p w14:paraId="0388CABC" w14:textId="77777777" w:rsidR="00B94551" w:rsidRDefault="00000000">
            <w:r>
              <w:t>DB Permissions</w:t>
            </w:r>
          </w:p>
        </w:tc>
        <w:tc>
          <w:tcPr>
            <w:tcW w:w="1440" w:type="dxa"/>
          </w:tcPr>
          <w:p w14:paraId="31D64572" w14:textId="77777777" w:rsidR="00B94551" w:rsidRDefault="00000000">
            <w:r>
              <w:t>PII/Masking Access</w:t>
            </w:r>
          </w:p>
        </w:tc>
        <w:tc>
          <w:tcPr>
            <w:tcW w:w="1440" w:type="dxa"/>
          </w:tcPr>
          <w:p w14:paraId="0432F445" w14:textId="77777777" w:rsidR="00B94551" w:rsidRDefault="00000000">
            <w:r>
              <w:t>Server-Level Permissions</w:t>
            </w:r>
          </w:p>
        </w:tc>
        <w:tc>
          <w:tcPr>
            <w:tcW w:w="1440" w:type="dxa"/>
          </w:tcPr>
          <w:p w14:paraId="31D1A3FA" w14:textId="77777777" w:rsidR="00B94551" w:rsidRDefault="00000000">
            <w:r>
              <w:t>Why This Role Exists</w:t>
            </w:r>
          </w:p>
        </w:tc>
      </w:tr>
      <w:tr w:rsidR="00B94551" w14:paraId="4CF817B8" w14:textId="77777777">
        <w:tc>
          <w:tcPr>
            <w:tcW w:w="1440" w:type="dxa"/>
          </w:tcPr>
          <w:p w14:paraId="753FE46D" w14:textId="77777777" w:rsidR="00B94551" w:rsidRDefault="00000000">
            <w:r>
              <w:t>rl_dba_admin</w:t>
            </w:r>
          </w:p>
        </w:tc>
        <w:tc>
          <w:tcPr>
            <w:tcW w:w="1440" w:type="dxa"/>
          </w:tcPr>
          <w:p w14:paraId="2F2B0FBA" w14:textId="77777777" w:rsidR="00B94551" w:rsidRDefault="00000000">
            <w:r>
              <w:t>Dev/QA/Prod</w:t>
            </w:r>
          </w:p>
        </w:tc>
        <w:tc>
          <w:tcPr>
            <w:tcW w:w="1440" w:type="dxa"/>
          </w:tcPr>
          <w:p w14:paraId="22071C3A" w14:textId="77777777" w:rsidR="00B94551" w:rsidRDefault="00000000">
            <w:r>
              <w:t>db_owner, DDL, UNMASK, VIEW DEFINITION</w:t>
            </w:r>
          </w:p>
        </w:tc>
        <w:tc>
          <w:tcPr>
            <w:tcW w:w="1440" w:type="dxa"/>
          </w:tcPr>
          <w:p w14:paraId="05D2A5C1" w14:textId="77777777" w:rsidR="00B94551" w:rsidRDefault="00000000">
            <w:r>
              <w:t>Full PII access</w:t>
            </w:r>
          </w:p>
        </w:tc>
        <w:tc>
          <w:tcPr>
            <w:tcW w:w="1440" w:type="dxa"/>
          </w:tcPr>
          <w:p w14:paraId="7D2D97EE" w14:textId="77777777" w:rsidR="00B94551" w:rsidRDefault="00000000">
            <w:r>
              <w:t>sysadmin</w:t>
            </w:r>
          </w:p>
        </w:tc>
        <w:tc>
          <w:tcPr>
            <w:tcW w:w="1440" w:type="dxa"/>
          </w:tcPr>
          <w:p w14:paraId="592A75DA" w14:textId="77777777" w:rsidR="00B94551" w:rsidRDefault="00000000">
            <w:r>
              <w:t>For DBAs to manage full platform.</w:t>
            </w:r>
          </w:p>
        </w:tc>
      </w:tr>
      <w:tr w:rsidR="00B94551" w14:paraId="5C1E9CBD" w14:textId="77777777">
        <w:tc>
          <w:tcPr>
            <w:tcW w:w="1440" w:type="dxa"/>
          </w:tcPr>
          <w:p w14:paraId="64B2BA6B" w14:textId="77777777" w:rsidR="00B94551" w:rsidRDefault="00000000">
            <w:r>
              <w:t>rl_dev_app_dev</w:t>
            </w:r>
          </w:p>
        </w:tc>
        <w:tc>
          <w:tcPr>
            <w:tcW w:w="1440" w:type="dxa"/>
          </w:tcPr>
          <w:p w14:paraId="37A68D23" w14:textId="77777777" w:rsidR="00B94551" w:rsidRDefault="00000000">
            <w:r>
              <w:t>Dev</w:t>
            </w:r>
          </w:p>
        </w:tc>
        <w:tc>
          <w:tcPr>
            <w:tcW w:w="1440" w:type="dxa"/>
          </w:tcPr>
          <w:p w14:paraId="0B8151A2" w14:textId="77777777" w:rsidR="00B94551" w:rsidRDefault="00000000">
            <w:r>
              <w:t>db_datareader, db_datawriter, EXECUTE</w:t>
            </w:r>
          </w:p>
        </w:tc>
        <w:tc>
          <w:tcPr>
            <w:tcW w:w="1440" w:type="dxa"/>
          </w:tcPr>
          <w:p w14:paraId="7B256620" w14:textId="77777777" w:rsidR="00B94551" w:rsidRDefault="00000000">
            <w:r>
              <w:t>No UNMASK; no mapping table</w:t>
            </w:r>
          </w:p>
        </w:tc>
        <w:tc>
          <w:tcPr>
            <w:tcW w:w="1440" w:type="dxa"/>
          </w:tcPr>
          <w:p w14:paraId="64CBD541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7AC113B9" w14:textId="77777777" w:rsidR="00B94551" w:rsidRDefault="00000000">
            <w:r>
              <w:t>Daily developer role for Dev work.</w:t>
            </w:r>
          </w:p>
        </w:tc>
      </w:tr>
      <w:tr w:rsidR="00B94551" w14:paraId="799D3B16" w14:textId="77777777">
        <w:tc>
          <w:tcPr>
            <w:tcW w:w="1440" w:type="dxa"/>
          </w:tcPr>
          <w:p w14:paraId="1D6FD44E" w14:textId="77777777" w:rsidR="00B94551" w:rsidRDefault="00000000">
            <w:r>
              <w:t>rl_dev_app_qa</w:t>
            </w:r>
          </w:p>
        </w:tc>
        <w:tc>
          <w:tcPr>
            <w:tcW w:w="1440" w:type="dxa"/>
          </w:tcPr>
          <w:p w14:paraId="66307F69" w14:textId="77777777" w:rsidR="00B94551" w:rsidRDefault="00000000">
            <w:r>
              <w:t>QA</w:t>
            </w:r>
          </w:p>
        </w:tc>
        <w:tc>
          <w:tcPr>
            <w:tcW w:w="1440" w:type="dxa"/>
          </w:tcPr>
          <w:p w14:paraId="6D94DF7F" w14:textId="77777777" w:rsidR="00B94551" w:rsidRDefault="00000000">
            <w:r>
              <w:t>db_datareader, db_datawriter, EXECUTE</w:t>
            </w:r>
          </w:p>
        </w:tc>
        <w:tc>
          <w:tcPr>
            <w:tcW w:w="1440" w:type="dxa"/>
          </w:tcPr>
          <w:p w14:paraId="034EEAC0" w14:textId="77777777" w:rsidR="00B94551" w:rsidRDefault="00000000">
            <w:r>
              <w:t>No UNMASK</w:t>
            </w:r>
          </w:p>
        </w:tc>
        <w:tc>
          <w:tcPr>
            <w:tcW w:w="1440" w:type="dxa"/>
          </w:tcPr>
          <w:p w14:paraId="0590728A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1186C0C0" w14:textId="77777777" w:rsidR="00B94551" w:rsidRDefault="00000000">
            <w:r>
              <w:t>QA testers validate builds.</w:t>
            </w:r>
          </w:p>
        </w:tc>
      </w:tr>
      <w:tr w:rsidR="00B94551" w14:paraId="7C80D5FC" w14:textId="77777777">
        <w:tc>
          <w:tcPr>
            <w:tcW w:w="1440" w:type="dxa"/>
          </w:tcPr>
          <w:p w14:paraId="1FF0B889" w14:textId="77777777" w:rsidR="00B94551" w:rsidRDefault="00000000">
            <w:r>
              <w:t>rl_dev_readonly_prod</w:t>
            </w:r>
          </w:p>
        </w:tc>
        <w:tc>
          <w:tcPr>
            <w:tcW w:w="1440" w:type="dxa"/>
          </w:tcPr>
          <w:p w14:paraId="70E43376" w14:textId="77777777" w:rsidR="00B94551" w:rsidRDefault="00000000">
            <w:r>
              <w:t>Prod</w:t>
            </w:r>
          </w:p>
        </w:tc>
        <w:tc>
          <w:tcPr>
            <w:tcW w:w="1440" w:type="dxa"/>
          </w:tcPr>
          <w:p w14:paraId="7D9731F2" w14:textId="77777777" w:rsidR="00B94551" w:rsidRDefault="00000000">
            <w:r>
              <w:t>db_datareader, limited EXECUTE</w:t>
            </w:r>
          </w:p>
        </w:tc>
        <w:tc>
          <w:tcPr>
            <w:tcW w:w="1440" w:type="dxa"/>
          </w:tcPr>
          <w:p w14:paraId="2C640953" w14:textId="77777777" w:rsidR="00B94551" w:rsidRDefault="00000000">
            <w:r>
              <w:t>No UNMASK; masked only</w:t>
            </w:r>
          </w:p>
        </w:tc>
        <w:tc>
          <w:tcPr>
            <w:tcW w:w="1440" w:type="dxa"/>
          </w:tcPr>
          <w:p w14:paraId="14C68B19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1FD2FEAC" w14:textId="77777777" w:rsidR="00B94551" w:rsidRDefault="00000000">
            <w:r>
              <w:t>Troubleshoot prod safely.</w:t>
            </w:r>
          </w:p>
        </w:tc>
      </w:tr>
      <w:tr w:rsidR="00B94551" w14:paraId="675E4558" w14:textId="77777777">
        <w:tc>
          <w:tcPr>
            <w:tcW w:w="1440" w:type="dxa"/>
          </w:tcPr>
          <w:p w14:paraId="759E2C04" w14:textId="77777777" w:rsidR="00B94551" w:rsidRDefault="00000000">
            <w:r>
              <w:t>rl_bi_consumer</w:t>
            </w:r>
          </w:p>
        </w:tc>
        <w:tc>
          <w:tcPr>
            <w:tcW w:w="1440" w:type="dxa"/>
          </w:tcPr>
          <w:p w14:paraId="500B7EE0" w14:textId="77777777" w:rsidR="00B94551" w:rsidRDefault="00000000">
            <w:r>
              <w:t>QA/Prod</w:t>
            </w:r>
          </w:p>
        </w:tc>
        <w:tc>
          <w:tcPr>
            <w:tcW w:w="1440" w:type="dxa"/>
          </w:tcPr>
          <w:p w14:paraId="640F4717" w14:textId="77777777" w:rsidR="00B94551" w:rsidRDefault="00000000">
            <w:r>
              <w:t>db_datareader</w:t>
            </w:r>
          </w:p>
        </w:tc>
        <w:tc>
          <w:tcPr>
            <w:tcW w:w="1440" w:type="dxa"/>
          </w:tcPr>
          <w:p w14:paraId="392736E4" w14:textId="77777777" w:rsidR="00B94551" w:rsidRDefault="00000000">
            <w:r>
              <w:t>Masked/aggregated only</w:t>
            </w:r>
          </w:p>
        </w:tc>
        <w:tc>
          <w:tcPr>
            <w:tcW w:w="1440" w:type="dxa"/>
          </w:tcPr>
          <w:p w14:paraId="30719422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104CA4E3" w14:textId="77777777" w:rsidR="00B94551" w:rsidRDefault="00000000">
            <w:r>
              <w:t>Run reports/dashboards.</w:t>
            </w:r>
          </w:p>
        </w:tc>
      </w:tr>
      <w:tr w:rsidR="00B94551" w14:paraId="323855F2" w14:textId="77777777">
        <w:tc>
          <w:tcPr>
            <w:tcW w:w="1440" w:type="dxa"/>
          </w:tcPr>
          <w:p w14:paraId="2697399B" w14:textId="77777777" w:rsidR="00B94551" w:rsidRDefault="00000000">
            <w:r>
              <w:t>rl_data_steward</w:t>
            </w:r>
          </w:p>
        </w:tc>
        <w:tc>
          <w:tcPr>
            <w:tcW w:w="1440" w:type="dxa"/>
          </w:tcPr>
          <w:p w14:paraId="1289B3B9" w14:textId="77777777" w:rsidR="00B94551" w:rsidRDefault="00000000">
            <w:r>
              <w:t>Prod</w:t>
            </w:r>
          </w:p>
        </w:tc>
        <w:tc>
          <w:tcPr>
            <w:tcW w:w="1440" w:type="dxa"/>
          </w:tcPr>
          <w:p w14:paraId="47C06D77" w14:textId="77777777" w:rsidR="00B94551" w:rsidRDefault="00000000">
            <w:r>
              <w:t>db_datareader, VIEW DEFINITION</w:t>
            </w:r>
          </w:p>
        </w:tc>
        <w:tc>
          <w:tcPr>
            <w:tcW w:w="1440" w:type="dxa"/>
          </w:tcPr>
          <w:p w14:paraId="3C343CFB" w14:textId="77777777" w:rsidR="00B94551" w:rsidRDefault="00000000">
            <w:r>
              <w:t>Limited UNMASK (approved)</w:t>
            </w:r>
          </w:p>
        </w:tc>
        <w:tc>
          <w:tcPr>
            <w:tcW w:w="1440" w:type="dxa"/>
          </w:tcPr>
          <w:p w14:paraId="3B143F5A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12CF3531" w14:textId="77777777" w:rsidR="00B94551" w:rsidRDefault="00000000">
            <w:r>
              <w:t>Data governance role.</w:t>
            </w:r>
          </w:p>
        </w:tc>
      </w:tr>
      <w:tr w:rsidR="00B94551" w14:paraId="2D815B2F" w14:textId="77777777">
        <w:tc>
          <w:tcPr>
            <w:tcW w:w="1440" w:type="dxa"/>
          </w:tcPr>
          <w:p w14:paraId="3645E0C8" w14:textId="77777777" w:rsidR="00B94551" w:rsidRDefault="00000000">
            <w:r>
              <w:t>rl_auditor_readonly</w:t>
            </w:r>
          </w:p>
        </w:tc>
        <w:tc>
          <w:tcPr>
            <w:tcW w:w="1440" w:type="dxa"/>
          </w:tcPr>
          <w:p w14:paraId="31CD3784" w14:textId="77777777" w:rsidR="00B94551" w:rsidRDefault="00000000">
            <w:r>
              <w:t>Prod</w:t>
            </w:r>
          </w:p>
        </w:tc>
        <w:tc>
          <w:tcPr>
            <w:tcW w:w="1440" w:type="dxa"/>
          </w:tcPr>
          <w:p w14:paraId="28D79B25" w14:textId="77777777" w:rsidR="00B94551" w:rsidRDefault="00000000">
            <w:r>
              <w:t>db_datareader, VIEW DEFINITION</w:t>
            </w:r>
          </w:p>
        </w:tc>
        <w:tc>
          <w:tcPr>
            <w:tcW w:w="1440" w:type="dxa"/>
          </w:tcPr>
          <w:p w14:paraId="7267AC43" w14:textId="77777777" w:rsidR="00B94551" w:rsidRDefault="00000000">
            <w:r>
              <w:t>May have UNMASK (approved)</w:t>
            </w:r>
          </w:p>
        </w:tc>
        <w:tc>
          <w:tcPr>
            <w:tcW w:w="1440" w:type="dxa"/>
          </w:tcPr>
          <w:p w14:paraId="0E486DAB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0BA3FF2F" w14:textId="77777777" w:rsidR="00B94551" w:rsidRDefault="00000000">
            <w:r>
              <w:t>Compliance/audit role.</w:t>
            </w:r>
          </w:p>
        </w:tc>
      </w:tr>
      <w:tr w:rsidR="00B94551" w14:paraId="5A088FC7" w14:textId="77777777">
        <w:tc>
          <w:tcPr>
            <w:tcW w:w="1440" w:type="dxa"/>
          </w:tcPr>
          <w:p w14:paraId="5693DAE3" w14:textId="77777777" w:rsidR="00B94551" w:rsidRDefault="00000000">
            <w:r>
              <w:lastRenderedPageBreak/>
              <w:t>rl_etl_service</w:t>
            </w:r>
          </w:p>
        </w:tc>
        <w:tc>
          <w:tcPr>
            <w:tcW w:w="1440" w:type="dxa"/>
          </w:tcPr>
          <w:p w14:paraId="014114E1" w14:textId="77777777" w:rsidR="00B94551" w:rsidRDefault="00000000">
            <w:r>
              <w:t>Dev/QA/Prod</w:t>
            </w:r>
          </w:p>
        </w:tc>
        <w:tc>
          <w:tcPr>
            <w:tcW w:w="1440" w:type="dxa"/>
          </w:tcPr>
          <w:p w14:paraId="38CAAA1F" w14:textId="77777777" w:rsidR="00B94551" w:rsidRDefault="00000000">
            <w:r>
              <w:t>CRUD on ETL schema, EXECUTE</w:t>
            </w:r>
          </w:p>
        </w:tc>
        <w:tc>
          <w:tcPr>
            <w:tcW w:w="1440" w:type="dxa"/>
          </w:tcPr>
          <w:p w14:paraId="51ED2B72" w14:textId="77777777" w:rsidR="00B94551" w:rsidRDefault="00000000">
            <w:r>
              <w:t>No UNMASK</w:t>
            </w:r>
          </w:p>
        </w:tc>
        <w:tc>
          <w:tcPr>
            <w:tcW w:w="1440" w:type="dxa"/>
          </w:tcPr>
          <w:p w14:paraId="12A8A4F6" w14:textId="77777777" w:rsidR="00B94551" w:rsidRDefault="00000000">
            <w:r>
              <w:t>None</w:t>
            </w:r>
          </w:p>
        </w:tc>
        <w:tc>
          <w:tcPr>
            <w:tcW w:w="1440" w:type="dxa"/>
          </w:tcPr>
          <w:p w14:paraId="6ACD1E19" w14:textId="77777777" w:rsidR="00B94551" w:rsidRDefault="00000000">
            <w:r>
              <w:t>ETL/ADF/SSIS operations.</w:t>
            </w:r>
          </w:p>
        </w:tc>
      </w:tr>
    </w:tbl>
    <w:p w14:paraId="1580B850" w14:textId="77777777" w:rsidR="000E01C6" w:rsidRDefault="000E01C6"/>
    <w:sectPr w:rsidR="000E0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809184">
    <w:abstractNumId w:val="8"/>
  </w:num>
  <w:num w:numId="2" w16cid:durableId="259535966">
    <w:abstractNumId w:val="6"/>
  </w:num>
  <w:num w:numId="3" w16cid:durableId="266691939">
    <w:abstractNumId w:val="5"/>
  </w:num>
  <w:num w:numId="4" w16cid:durableId="1647540746">
    <w:abstractNumId w:val="4"/>
  </w:num>
  <w:num w:numId="5" w16cid:durableId="1642995686">
    <w:abstractNumId w:val="7"/>
  </w:num>
  <w:num w:numId="6" w16cid:durableId="1617059897">
    <w:abstractNumId w:val="3"/>
  </w:num>
  <w:num w:numId="7" w16cid:durableId="1333215701">
    <w:abstractNumId w:val="2"/>
  </w:num>
  <w:num w:numId="8" w16cid:durableId="1858151943">
    <w:abstractNumId w:val="1"/>
  </w:num>
  <w:num w:numId="9" w16cid:durableId="29467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1C6"/>
    <w:rsid w:val="0015074B"/>
    <w:rsid w:val="0029639D"/>
    <w:rsid w:val="00326F90"/>
    <w:rsid w:val="006115D5"/>
    <w:rsid w:val="00AA1D8D"/>
    <w:rsid w:val="00B47730"/>
    <w:rsid w:val="00B94551"/>
    <w:rsid w:val="00BC6893"/>
    <w:rsid w:val="00CB0664"/>
    <w:rsid w:val="00D103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79370"/>
  <w14:defaultImageDpi w14:val="300"/>
  <w15:docId w15:val="{50C29BCE-CA40-4A73-B9C5-56DBC989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1331</Words>
  <Characters>8426</Characters>
  <Application>Microsoft Office Word</Application>
  <DocSecurity>0</DocSecurity>
  <Lines>373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tchuenteu</cp:lastModifiedBy>
  <cp:revision>3</cp:revision>
  <dcterms:created xsi:type="dcterms:W3CDTF">2025-12-02T21:02:00Z</dcterms:created>
  <dcterms:modified xsi:type="dcterms:W3CDTF">2025-12-02T21:02:00Z</dcterms:modified>
  <cp:category/>
</cp:coreProperties>
</file>